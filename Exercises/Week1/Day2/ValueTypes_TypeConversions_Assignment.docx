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– Value Types &amp; Type Conversions (C# / .NET 8)</w:t>
      </w:r>
    </w:p>
    <w:p>
      <w:r>
        <w:br/>
        <w:t>Exercise 1: Student Attendance &amp; Eligibility System</w:t>
        <w:br/>
        <w:t>- Raw attendance stored as int.</w:t>
        <w:br/>
        <w:t>- Percentage calculated as double.</w:t>
        <w:br/>
        <w:t>- Displayed as int using rounding.</w:t>
        <w:br/>
        <w:t>Rounding gives fair eligibility, truncation may reduce value unfairly.</w:t>
        <w:br/>
        <w:br/>
        <w:t>Exercise 2: Online Examination Result Processing</w:t>
        <w:br/>
        <w:t>- Marks stored as int.</w:t>
        <w:br/>
        <w:t>- Average calculated as double.</w:t>
        <w:br/>
        <w:t>- Display rounded to 2 decimals.</w:t>
        <w:br/>
        <w:t>- Scholarship eligibility uses int after rounding.</w:t>
        <w:br/>
        <w:t>Precision loss occurs during int conversion.</w:t>
        <w:br/>
        <w:br/>
        <w:t>Exercise 3: Library Fine Calculation System</w:t>
        <w:br/>
        <w:t>- Fine per day uses decimal for financial accuracy.</w:t>
        <w:br/>
        <w:t>- Days overdue stored as int.</w:t>
        <w:br/>
        <w:t>- Total fine calculated in decimal.</w:t>
        <w:br/>
        <w:t>- Converted to double for analytics.</w:t>
        <w:br/>
        <w:t>Decimal avoids floating-point errors.</w:t>
        <w:br/>
        <w:br/>
        <w:t>Exercise 4: Banking Interest Calculation Module</w:t>
        <w:br/>
        <w:t>- Balance stored as decimal.</w:t>
        <w:br/>
        <w:t>- Interest rate received as float.</w:t>
        <w:br/>
        <w:t>- Float converted to decimal explicitly.</w:t>
        <w:br/>
        <w:t>Implicit conversion fails due to precision risk.</w:t>
        <w:br/>
        <w:br/>
        <w:t>Exercise 5: E-Commerce Order Pricing Engine</w:t>
        <w:br/>
        <w:t>- Cart total in double.</w:t>
        <w:br/>
        <w:t>- Tax and discount in decimal.</w:t>
        <w:br/>
        <w:t>- Final payable stored as decimal.</w:t>
        <w:br/>
        <w:t>Explicit conversion prevents rounding errors.</w:t>
        <w:br/>
        <w:br/>
        <w:t>Exercise 6: Weather Monitoring &amp; Reporting</w:t>
        <w:br/>
        <w:t>- Sensor readings stored as short.</w:t>
        <w:br/>
        <w:t>- Converted to double for calculations.</w:t>
        <w:br/>
        <w:t>- Daily average converted to int using rounding.</w:t>
        <w:br/>
        <w:t>Overflow checked during casting.</w:t>
        <w:br/>
        <w:br/>
        <w:t>Exercise 7: University Grading Engine</w:t>
        <w:br/>
        <w:t>- Final score calculated as double.</w:t>
        <w:br/>
        <w:t>- Grades stored as byte.</w:t>
        <w:br/>
        <w:t>- Validation ensures value within range before casting.</w:t>
        <w:br/>
        <w:br/>
        <w:t>Exercise 8: Mobile Data Usage Tracker</w:t>
        <w:br/>
        <w:t>- Usage stored as long (bytes).</w:t>
        <w:br/>
        <w:t>- Converted to MB/GB as double.</w:t>
        <w:br/>
        <w:t>- Rounded to nearest integer for monthly summary.</w:t>
        <w:br/>
        <w:br/>
        <w:t>Exercise 9: Warehouse Inventory Capacity Control</w:t>
        <w:br/>
        <w:t>- Item count stored as int.</w:t>
        <w:br/>
        <w:t>- Capacity stored as ushort.</w:t>
        <w:br/>
        <w:t>- Explicit conversion avoids signed/unsigned comparison issues.</w:t>
        <w:br/>
        <w:br/>
        <w:t>Exercise 10: Payroll Salary Computation</w:t>
        <w:br/>
        <w:t>- Basic salary stored as int.</w:t>
        <w:br/>
        <w:t>- Allowances and deductions as double.</w:t>
        <w:br/>
        <w:t>- Net salary stored as decimal.</w:t>
        <w:br/>
        <w:t>Decimal ensures accurate payroll calculations.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